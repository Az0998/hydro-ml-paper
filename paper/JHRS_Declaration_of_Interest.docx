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 w:eastAsia="Times New Roman"/>
          <w:b/>
          <w:sz w:val="28"/>
        </w:rPr>
        <w:t>Declaration of Interest Statement</w:t>
      </w:r>
    </w:p>
    <w:p>
      <w:pPr>
        <w:spacing w:line="48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