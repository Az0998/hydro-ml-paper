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Highlights</w:t>
      </w:r>
    </w:p>
    <w:p>
      <w:pPr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• ML gains are judged against lagged-upstream routing, not persistence alone.</w:t>
      </w:r>
    </w:p>
    <w:p>
      <w:pPr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• James River replication confirms protocol transfer in the mid-Atlantic.</w:t>
      </w:r>
    </w:p>
    <w:p>
      <w:pPr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• Oracle precip lifts 3–7d NSE; raw GFS QPF needs careful use at longer leads.</w:t>
      </w:r>
    </w:p>
    <w:p>
      <w:pPr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• P90 flood CSI is useful at 1 day but weak for weekly observation-only alerts.</w:t>
      </w:r>
    </w:p>
    <w:p>
      <w:pPr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• Upstream ablation shows basin-dependent gauge value for next-day outlooks.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